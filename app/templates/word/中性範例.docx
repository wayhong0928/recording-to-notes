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微軟正黑體" w:hAnsi="微軟正黑體" w:eastAsia="微軟正黑體"/>
          <w:b/>
          <w:sz w:val="36"/>
        </w:rPr>
        <w:t>會議紀錄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8050"/>
      </w:tblGrid>
      <w:tr>
        <w:tc>
          <w:tcPr>
            <w:tcW w:type="dxa" w:w="1587"/>
            <w:vAlign w:val="center"/>
            <w:shd w:val="clear" w:color="auto" w:fill="D9D9D9"/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sz w:val="22"/>
              </w:rPr>
              <w:t>專案名稱</w:t>
            </w:r>
          </w:p>
        </w:tc>
        <w:tc>
          <w:tcPr>
            <w:tcW w:type="dxa" w:w="8050"/>
            <w:vAlign w:val="center"/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 w:val="0"/>
                <w:sz w:val="22"/>
              </w:rPr>
              <w:t>{{ project }}</w:t>
            </w:r>
          </w:p>
        </w:tc>
      </w:tr>
      <w:tr>
        <w:tc>
          <w:tcPr>
            <w:tcW w:type="dxa" w:w="1587"/>
            <w:vAlign w:val="center"/>
            <w:shd w:val="clear" w:color="auto" w:fill="D9D9D9"/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sz w:val="22"/>
              </w:rPr>
              <w:t>會議名稱</w:t>
            </w:r>
          </w:p>
        </w:tc>
        <w:tc>
          <w:tcPr>
            <w:tcW w:type="dxa" w:w="8050"/>
            <w:vAlign w:val="center"/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 w:val="0"/>
                <w:sz w:val="22"/>
              </w:rPr>
              <w:t>{{ meeting }}</w:t>
            </w:r>
          </w:p>
        </w:tc>
      </w:tr>
      <w:tr>
        <w:tc>
          <w:tcPr>
            <w:tcW w:type="dxa" w:w="1587"/>
            <w:vAlign w:val="center"/>
            <w:shd w:val="clear" w:color="auto" w:fill="D9D9D9"/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sz w:val="22"/>
              </w:rPr>
              <w:t>會議地點</w:t>
            </w:r>
          </w:p>
        </w:tc>
        <w:tc>
          <w:tcPr>
            <w:tcW w:type="dxa" w:w="8050"/>
            <w:vAlign w:val="center"/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 w:val="0"/>
                <w:sz w:val="22"/>
              </w:rPr>
              <w:t>{{ location }}</w:t>
            </w:r>
          </w:p>
        </w:tc>
      </w:tr>
      <w:tr>
        <w:tc>
          <w:tcPr>
            <w:tcW w:type="dxa" w:w="1587"/>
            <w:vAlign w:val="center"/>
            <w:shd w:val="clear" w:color="auto" w:fill="D9D9D9"/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sz w:val="22"/>
              </w:rPr>
              <w:t>會議時間</w:t>
            </w:r>
          </w:p>
        </w:tc>
        <w:tc>
          <w:tcPr>
            <w:tcW w:type="dxa" w:w="8050"/>
            <w:vAlign w:val="center"/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 w:val="0"/>
                <w:sz w:val="22"/>
              </w:rPr>
              <w:t>{{ time }}</w:t>
            </w:r>
          </w:p>
        </w:tc>
      </w:tr>
      <w:tr>
        <w:tc>
          <w:tcPr>
            <w:tcW w:type="dxa" w:w="1587"/>
            <w:vAlign w:val="center"/>
            <w:shd w:val="clear" w:color="auto" w:fill="D9D9D9"/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sz w:val="22"/>
              </w:rPr>
              <w:t>與會人員</w:t>
            </w:r>
          </w:p>
        </w:tc>
        <w:tc>
          <w:tcPr>
            <w:tcW w:type="dxa" w:w="8050"/>
            <w:vAlign w:val="center"/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 w:val="0"/>
                <w:sz w:val="22"/>
              </w:rPr>
              <w:t>{{ attendees }}</w:t>
            </w:r>
          </w:p>
        </w:tc>
      </w:tr>
      <w:tr>
        <w:tc>
          <w:tcPr>
            <w:tcW w:type="dxa" w:w="1587"/>
            <w:vAlign w:val="center"/>
            <w:shd w:val="clear" w:color="auto" w:fill="D9D9D9"/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sz w:val="22"/>
              </w:rPr>
              <w:t>記錄人</w:t>
            </w:r>
          </w:p>
        </w:tc>
        <w:tc>
          <w:tcPr>
            <w:tcW w:type="dxa" w:w="8050"/>
            <w:vAlign w:val="center"/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 w:val="0"/>
                <w:sz w:val="22"/>
              </w:rPr>
              <w:t>{{ recorder }}</w:t>
            </w:r>
          </w:p>
        </w:tc>
      </w:tr>
      <w:tr>
        <w:tc>
          <w:tcPr>
            <w:tcW w:type="dxa" w:w="9637"/>
            <w:gridSpan w:val="2"/>
            <w:vAlign w:val="center"/>
            <w:shd w:val="clear" w:color="auto" w:fill="BFBFBF"/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sz w:val="22"/>
              </w:rPr>
              <w:t>會議內容</w:t>
            </w:r>
          </w:p>
        </w:tc>
      </w:tr>
      <w:tr>
        <w:tc>
          <w:tcPr>
            <w:tcW w:type="dxa" w:w="9637"/>
            <w:gridSpan w:val="2"/>
            <w:vAlign w:val="top"/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 w:val="0"/>
                <w:sz w:val="22"/>
              </w:rPr>
              <w:t>{%p for x in contents %}</w:t>
            </w:r>
          </w:p>
          <w:p>
            <w:pPr>
              <w:spacing w:after="40"/>
            </w:pPr>
            <w:r>
              <w:rPr>
                <w:rFonts w:ascii="微軟正黑體" w:hAnsi="微軟正黑體" w:eastAsia="微軟正黑體"/>
                <w:b w:val="0"/>
                <w:sz w:val="22"/>
              </w:rPr>
              <w:t>{{ loop.index }}. {{ x }}</w:t>
            </w:r>
          </w:p>
          <w:p>
            <w:pPr>
              <w:spacing w:after="40"/>
            </w:pPr>
            <w:r>
              <w:rPr>
                <w:rFonts w:ascii="微軟正黑體" w:hAnsi="微軟正黑體" w:eastAsia="微軟正黑體"/>
                <w:b w:val="0"/>
                <w:sz w:val="22"/>
              </w:rPr>
              <w:t>{%p endfor %}</w:t>
            </w:r>
          </w:p>
        </w:tc>
      </w:tr>
      <w:tr>
        <w:tc>
          <w:tcPr>
            <w:tcW w:type="dxa" w:w="9637"/>
            <w:gridSpan w:val="2"/>
            <w:vAlign w:val="center"/>
            <w:shd w:val="clear" w:color="auto" w:fill="BFBFBF"/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sz w:val="22"/>
              </w:rPr>
              <w:t>決議事項</w:t>
            </w:r>
          </w:p>
        </w:tc>
      </w:tr>
      <w:tr>
        <w:tc>
          <w:tcPr>
            <w:tcW w:type="dxa" w:w="9637"/>
            <w:gridSpan w:val="2"/>
            <w:vAlign w:val="top"/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 w:val="0"/>
                <w:sz w:val="22"/>
              </w:rPr>
              <w:t>{%p for x in decisions %}</w:t>
            </w:r>
          </w:p>
          <w:p>
            <w:pPr>
              <w:spacing w:after="40"/>
            </w:pPr>
            <w:r>
              <w:rPr>
                <w:rFonts w:ascii="微軟正黑體" w:hAnsi="微軟正黑體" w:eastAsia="微軟正黑體"/>
                <w:b w:val="0"/>
                <w:sz w:val="22"/>
              </w:rPr>
              <w:t>{{ loop.index }}. {{ x }}</w:t>
            </w:r>
          </w:p>
          <w:p>
            <w:pPr>
              <w:spacing w:after="40"/>
            </w:pPr>
            <w:r>
              <w:rPr>
                <w:rFonts w:ascii="微軟正黑體" w:hAnsi="微軟正黑體" w:eastAsia="微軟正黑體"/>
                <w:b w:val="0"/>
                <w:sz w:val="22"/>
              </w:rPr>
              <w:t>{%p endfor %}</w:t>
            </w:r>
          </w:p>
        </w:tc>
      </w:tr>
      <w:tr>
        <w:tc>
          <w:tcPr>
            <w:tcW w:type="dxa" w:w="9637"/>
            <w:gridSpan w:val="2"/>
            <w:vAlign w:val="center"/>
            <w:shd w:val="clear" w:color="auto" w:fill="BFBFBF"/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sz w:val="22"/>
              </w:rPr>
              <w:t>討論事項</w:t>
            </w:r>
          </w:p>
        </w:tc>
      </w:tr>
      <w:tr>
        <w:tc>
          <w:tcPr>
            <w:tcW w:type="dxa" w:w="9637"/>
            <w:gridSpan w:val="2"/>
            <w:vAlign w:val="top"/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 w:val="0"/>
                <w:sz w:val="22"/>
              </w:rPr>
              <w:t>{%p for d in discussions %}</w:t>
            </w:r>
          </w:p>
          <w:p>
            <w:pPr>
              <w:spacing w:after="40"/>
            </w:pPr>
            <w:r>
              <w:rPr>
                <w:rFonts w:ascii="微軟正黑體" w:hAnsi="微軟正黑體" w:eastAsia="微軟正黑體"/>
                <w:b w:val="0"/>
                <w:sz w:val="22"/>
              </w:rPr>
              <w:t>{%p if not loop.first %}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rFonts w:ascii="微軟正黑體" w:hAnsi="微軟正黑體" w:eastAsia="微軟正黑體"/>
                <w:b w:val="0"/>
                <w:sz w:val="22"/>
              </w:rPr>
              <w:t>{%p endif %}</w:t>
            </w:r>
          </w:p>
          <w:p>
            <w:pPr>
              <w:spacing w:after="40"/>
            </w:pPr>
            <w:r>
              <w:rPr>
                <w:rFonts w:ascii="微軟正黑體" w:hAnsi="微軟正黑體" w:eastAsia="微軟正黑體"/>
                <w:b w:val="0"/>
                <w:sz w:val="22"/>
              </w:rPr>
              <w:t>{%p if d.title %}</w:t>
            </w:r>
          </w:p>
          <w:p>
            <w:pPr>
              <w:spacing w:after="40"/>
            </w:pPr>
            <w:r>
              <w:rPr>
                <w:rFonts w:ascii="微軟正黑體" w:hAnsi="微軟正黑體" w:eastAsia="微軟正黑體"/>
                <w:b w:val="0"/>
                <w:sz w:val="22"/>
              </w:rPr>
              <w:t>{{ d.title }}</w:t>
            </w:r>
          </w:p>
          <w:p>
            <w:pPr>
              <w:spacing w:after="40"/>
            </w:pPr>
            <w:r>
              <w:rPr>
                <w:rFonts w:ascii="微軟正黑體" w:hAnsi="微軟正黑體" w:eastAsia="微軟正黑體"/>
                <w:b w:val="0"/>
                <w:sz w:val="22"/>
              </w:rPr>
              <w:t>{%p endif %}</w:t>
            </w:r>
          </w:p>
          <w:p>
            <w:pPr>
              <w:spacing w:after="40"/>
            </w:pPr>
            <w:r>
              <w:rPr>
                <w:rFonts w:ascii="微軟正黑體" w:hAnsi="微軟正黑體" w:eastAsia="微軟正黑體"/>
                <w:b w:val="0"/>
                <w:sz w:val="22"/>
              </w:rPr>
              <w:t>{%p for q in d['items'] %}</w:t>
            </w:r>
          </w:p>
          <w:p>
            <w:pPr>
              <w:spacing w:after="40"/>
            </w:pPr>
            <w:r>
              <w:rPr>
                <w:rFonts w:ascii="微軟正黑體" w:hAnsi="微軟正黑體" w:eastAsia="微軟正黑體"/>
                <w:b w:val="0"/>
                <w:sz w:val="22"/>
              </w:rPr>
              <w:t>{{ q.no }}. {{ q.ask }}</w:t>
            </w:r>
          </w:p>
          <w:p>
            <w:pPr>
              <w:spacing w:after="40"/>
            </w:pPr>
            <w:r>
              <w:rPr>
                <w:rFonts w:ascii="微軟正黑體" w:hAnsi="微軟正黑體" w:eastAsia="微軟正黑體"/>
                <w:b w:val="0"/>
                <w:sz w:val="22"/>
              </w:rPr>
              <w:t>{%p for line in q.follow %}</w:t>
            </w:r>
          </w:p>
          <w:p>
            <w:pPr>
              <w:spacing w:after="40"/>
              <w:ind w:left="425"/>
            </w:pPr>
            <w:r>
              <w:rPr>
                <w:rFonts w:ascii="微軟正黑體" w:hAnsi="微軟正黑體" w:eastAsia="微軟正黑體"/>
                <w:b w:val="0"/>
                <w:sz w:val="22"/>
              </w:rPr>
              <w:t>{{ line }}</w:t>
            </w:r>
          </w:p>
          <w:p>
            <w:pPr>
              <w:spacing w:after="40"/>
            </w:pPr>
            <w:r>
              <w:rPr>
                <w:rFonts w:ascii="微軟正黑體" w:hAnsi="微軟正黑體" w:eastAsia="微軟正黑體"/>
                <w:b w:val="0"/>
                <w:sz w:val="22"/>
              </w:rPr>
              <w:t>{%p endfor %}</w:t>
            </w:r>
          </w:p>
          <w:p>
            <w:pPr>
              <w:spacing w:after="40"/>
            </w:pPr>
            <w:r>
              <w:rPr>
                <w:rFonts w:ascii="微軟正黑體" w:hAnsi="微軟正黑體" w:eastAsia="微軟正黑體"/>
                <w:b w:val="0"/>
                <w:sz w:val="22"/>
              </w:rPr>
              <w:t>{%p endfor %}</w:t>
            </w:r>
          </w:p>
          <w:p>
            <w:pPr>
              <w:spacing w:after="40"/>
            </w:pPr>
            <w:r>
              <w:rPr>
                <w:rFonts w:ascii="微軟正黑體" w:hAnsi="微軟正黑體" w:eastAsia="微軟正黑體"/>
                <w:b w:val="0"/>
                <w:sz w:val="22"/>
              </w:rPr>
              <w:t>{%p endfor %}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